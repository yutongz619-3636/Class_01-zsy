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Flask 用户信息管理平台</w:t>
      </w:r>
    </w:p>
    <w:p>
      <w:pPr>
        <w:jc w:val="center"/>
      </w:pPr>
      <w:r>
        <w:rPr>
          <w:rFonts w:ascii="微软雅黑" w:hAnsi="微软雅黑" w:eastAsia="微软雅黑"/>
          <w:b/>
          <w:color w:val="0F3460"/>
          <w:sz w:val="36"/>
        </w:rPr>
        <w:t>业务逻辑漏洞检测与安全修复报告</w:t>
      </w:r>
    </w:p>
    <w:p/>
    <w:p/>
    <w:p>
      <w:pPr>
        <w:jc w:val="center"/>
      </w:pPr>
      <w:r>
        <w:rPr>
          <w:rFonts w:ascii="微软雅黑" w:hAnsi="微软雅黑" w:eastAsia="微软雅黑"/>
          <w:sz w:val="24"/>
        </w:rPr>
        <w:t>报告日期：2026年07月22日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项目地址：https://github.com/yutongz619-3636/Class_01-zsy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 录</w:t>
      </w:r>
    </w:p>
    <w:p>
      <w:r>
        <w:rPr>
          <w:rFonts w:ascii="微软雅黑" w:hAnsi="微软雅黑" w:eastAsia="微软雅黑"/>
          <w:sz w:val="24"/>
        </w:rPr>
        <w:t>一、审计范围与方法</w:t>
      </w:r>
    </w:p>
    <w:p>
      <w:r>
        <w:rPr>
          <w:rFonts w:ascii="微软雅黑" w:hAnsi="微软雅黑" w:eastAsia="微软雅黑"/>
          <w:sz w:val="24"/>
        </w:rPr>
        <w:t>二、业务逻辑漏洞发现清单</w:t>
      </w:r>
    </w:p>
    <w:p>
      <w:r>
        <w:rPr>
          <w:rFonts w:ascii="微软雅黑" w:hAnsi="微软雅黑" w:eastAsia="微软雅黑"/>
          <w:sz w:val="24"/>
        </w:rPr>
        <w:t>三、漏洞详情分析</w:t>
      </w:r>
    </w:p>
    <w:p>
      <w:r>
        <w:rPr>
          <w:rFonts w:ascii="微软雅黑" w:hAnsi="微软雅黑" w:eastAsia="微软雅黑"/>
          <w:sz w:val="24"/>
        </w:rPr>
        <w:t>四、修复方案与代码变更</w:t>
      </w:r>
    </w:p>
    <w:p>
      <w:r>
        <w:rPr>
          <w:rFonts w:ascii="微软雅黑" w:hAnsi="微软雅黑" w:eastAsia="微软雅黑"/>
          <w:sz w:val="24"/>
        </w:rPr>
        <w:t>五、核心代码变更对比</w:t>
      </w:r>
    </w:p>
    <w:p>
      <w:r>
        <w:rPr>
          <w:rFonts w:ascii="微软雅黑" w:hAnsi="微软雅黑" w:eastAsia="微软雅黑"/>
          <w:sz w:val="24"/>
        </w:rPr>
        <w:t>六、安全加固后代码</w:t>
      </w:r>
    </w:p>
    <w:p>
      <w:r>
        <w:rPr>
          <w:rFonts w:ascii="微软雅黑" w:hAnsi="微软雅黑" w:eastAsia="微软雅黑"/>
          <w:sz w:val="24"/>
        </w:rPr>
        <w:t>七、攻击测试验证结果</w:t>
      </w:r>
    </w:p>
    <w:p>
      <w:r>
        <w:rPr>
          <w:rFonts w:ascii="微软雅黑" w:hAnsi="微软雅黑" w:eastAsia="微软雅黑"/>
          <w:sz w:val="24"/>
        </w:rPr>
        <w:t>八、安全评分对比</w:t>
      </w:r>
    </w:p>
    <w:p>
      <w:r>
        <w:rPr>
          <w:rFonts w:ascii="微软雅黑" w:hAnsi="微软雅黑" w:eastAsia="微软雅黑"/>
          <w:sz w:val="24"/>
        </w:rPr>
        <w:t>九、修复结论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一、审计范围与方法</w:t>
      </w:r>
    </w:p>
    <w:p>
      <w:pPr>
        <w:pStyle w:val="Heading2"/>
      </w:pPr>
      <w:r>
        <w:rPr>
          <w:rFonts w:ascii="微软雅黑" w:hAnsi="微软雅黑" w:eastAsia="微软雅黑"/>
        </w:rPr>
        <w:t>1.1 审计背景</w:t>
      </w:r>
    </w:p>
    <w:p>
      <w:r>
        <w:rPr>
          <w:rFonts w:ascii="微软雅黑" w:hAnsi="微软雅黑" w:eastAsia="微软雅黑"/>
        </w:rPr>
        <w:t>本项目是一个基于 Python Flask 框架开发的用户信息管理平台，此前已完成了登录、注册、搜索、头像上传、个人中心和充值等功能模块的开发。在前序安全审计中已修复了文件上传相关漏洞，本次审计将聚焦于业务逻辑层面，检测业务流程中的设计缺陷。</w:t>
      </w:r>
    </w:p>
    <w:p>
      <w:pPr>
        <w:pStyle w:val="Heading2"/>
      </w:pPr>
      <w:r>
        <w:rPr>
          <w:rFonts w:ascii="微软雅黑" w:hAnsi="微软雅黑" w:eastAsia="微软雅黑"/>
        </w:rPr>
        <w:t>1.2 审计范围</w:t>
      </w:r>
    </w:p>
    <w:p>
      <w:r>
        <w:rPr>
          <w:rFonts w:ascii="微软雅黑" w:hAnsi="微软雅黑" w:eastAsia="微软雅黑"/>
        </w:rPr>
        <w:t>本次安全审计主要针对以下业务功能模块：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个人中心模块（/profile）— 用户资料查询权限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充值模块（/recharge）— 金额操作安全性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用户身份认证 — Session 与权限校验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SQL 查询语句的安全性（注入风险）</w:t>
      </w:r>
    </w:p>
    <w:p>
      <w:pPr>
        <w:pStyle w:val="Heading2"/>
      </w:pPr>
      <w:r>
        <w:rPr>
          <w:rFonts w:ascii="微软雅黑" w:hAnsi="微软雅黑" w:eastAsia="微软雅黑"/>
        </w:rPr>
        <w:t>1.3 审计方法</w:t>
      </w:r>
    </w:p>
    <w:p>
      <w:r>
        <w:rPr>
          <w:rFonts w:ascii="微软雅黑" w:hAnsi="微软雅黑" w:eastAsia="微软雅黑"/>
        </w:rPr>
        <w:t>采用代码静态分析 + 自动化攻击模拟测试相结合的方式，针对每个业务场景设计攻击向量，检测系统的防护能力。</w:t>
      </w:r>
    </w:p>
    <w:p>
      <w:pPr>
        <w:pStyle w:val="Heading2"/>
      </w:pPr>
      <w:r>
        <w:rPr>
          <w:rFonts w:ascii="微软雅黑" w:hAnsi="微软雅黑" w:eastAsia="微软雅黑"/>
        </w:rPr>
        <w:t>1.4 修复前安全状况</w:t>
      </w:r>
    </w:p>
    <w:p>
      <w:r>
        <w:rPr>
          <w:rFonts w:ascii="微软雅黑" w:hAnsi="微软雅黑" w:eastAsia="微软雅黑"/>
        </w:rPr>
        <w:t>修复前的主要问题包括：充值接口完全对外开放（无需登录即可操作）、可给任意用户充值或扣款、充值金额无正负校验、SQL语句使用f-string拼接存在注入风险。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C0392B"/>
          <w:sz w:val="28"/>
        </w:rPr>
        <w:t>业务安全评分（修复前）：15 / 100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二、业务逻辑漏洞发现清单</w:t>
      </w:r>
    </w:p>
    <w:p>
      <w:r>
        <w:rPr>
          <w:rFonts w:ascii="微软雅黑" w:hAnsi="微软雅黑" w:eastAsia="微软雅黑"/>
        </w:rPr>
        <w:t>通过对业务逻辑代码的审计，共发现 8 个安全漏洞，按风险等级分级如下：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8B00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2160"/>
            <w:shd w:fill="8B00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160"/>
            <w:shd w:fill="8B00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[严重] 个人中心未做登录校验</w:t>
            </w:r>
          </w:p>
        </w:tc>
        <w:tc>
          <w:tcPr>
            <w:tcW w:type="dxa" w:w="2160"/>
            <w:shd w:fill="FDE8E8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🔴 严重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任意用户可查看他人资料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[严重] 充值接口未做登录校验</w:t>
            </w:r>
          </w:p>
        </w:tc>
        <w:tc>
          <w:tcPr>
            <w:tcW w:type="dxa" w:w="2160"/>
            <w:shd w:fill="FDE8E8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🔴 严重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任意用户可操作余额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[高危] 充值金额可负（盗取余额）</w:t>
            </w:r>
          </w:p>
        </w:tc>
        <w:tc>
          <w:tcPr>
            <w:tcW w:type="dxa" w:w="2160"/>
            <w:shd w:fill="FEF3E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🟠 高危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可任意扣减他人余额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[中危] 充值无上限</w:t>
            </w:r>
          </w:p>
        </w:tc>
        <w:tc>
          <w:tcPr>
            <w:tcW w:type="dxa" w:w="2160"/>
            <w:shd w:fill="FFF3CD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 中危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余额可刷到任意数值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[高危] user_id可指定他人</w:t>
            </w:r>
          </w:p>
        </w:tc>
        <w:tc>
          <w:tcPr>
            <w:tcW w:type="dxa" w:w="2160"/>
            <w:shd w:fill="FEF3E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🟠 高危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可为任意账号充值/扣款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[高危] context_processor SQL注入</w:t>
            </w:r>
          </w:p>
        </w:tc>
        <w:tc>
          <w:tcPr>
            <w:tcW w:type="dxa" w:w="2160"/>
            <w:shd w:fill="FEF3E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🟠 高危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通过用户名注入数据库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[高危] /profile f-string SQL注入</w:t>
            </w:r>
          </w:p>
        </w:tc>
        <w:tc>
          <w:tcPr>
            <w:tcW w:type="dxa" w:w="2160"/>
            <w:shd w:fill="FEF3E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🟠 高危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通过user_id注入数据库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[高危] /recharge f-string SQL注入</w:t>
            </w:r>
          </w:p>
        </w:tc>
        <w:tc>
          <w:tcPr>
            <w:tcW w:type="dxa" w:w="2160"/>
            <w:shd w:fill="FEF3E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🟠 高危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通过amount注入数据库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三、漏洞详情分析</w:t>
      </w:r>
    </w:p>
    <w:p>
      <w:pPr>
        <w:pStyle w:val="Heading2"/>
      </w:pPr>
      <w:r>
        <w:rPr>
          <w:rFonts w:ascii="微软雅黑" w:hAnsi="微软雅黑" w:eastAsia="微软雅黑"/>
        </w:rPr>
        <w:t>B-01  个人中心未做登录校验 (严重)</w:t>
      </w:r>
    </w:p>
    <w:p>
      <w:r>
        <w:rPr>
          <w:rFonts w:ascii="微软雅黑" w:hAnsi="微软雅黑" w:eastAsia="微软雅黑"/>
        </w:rPr>
        <w:t>【漏洞位置】app.py /profile 路由（修复前第228行）</w:t>
        <w:br/>
        <w:br/>
        <w:t>【漏洞描述】/profile 路由没有任何登录校验，任何未登录用户只需知道 user_id 即可查看任意用户的资料（含余额）。</w:t>
        <w:br/>
        <w:br/>
        <w:t>【攻击方式】直接在浏览器访问 /profile?user_id=1 即可查看 admin 的全部信息。</w:t>
        <w:br/>
        <w:br/>
        <w:t>【风险等级】🔴 严重 — 完全未授权访问</w:t>
      </w:r>
    </w:p>
    <w:p>
      <w:pPr>
        <w:pStyle w:val="Heading2"/>
      </w:pPr>
      <w:r>
        <w:rPr>
          <w:rFonts w:ascii="微软雅黑" w:hAnsi="微软雅黑" w:eastAsia="微软雅黑"/>
        </w:rPr>
        <w:t>B-02  充值接口未做登录校验 (严重)</w:t>
      </w:r>
    </w:p>
    <w:p>
      <w:r>
        <w:rPr>
          <w:rFonts w:ascii="微软雅黑" w:hAnsi="微软雅黑" w:eastAsia="微软雅黑"/>
        </w:rPr>
        <w:t>【漏洞位置】app.py /recharge 路由（修复前第257行）</w:t>
        <w:br/>
        <w:br/>
        <w:t>【漏洞描述】/recharge 路由未做任何身份校验，任何人（包括未登录用户）都可以直接 POST 请求修改任意用户的余额。</w:t>
        <w:br/>
        <w:br/>
        <w:t>【攻击方式】使用 curl 或 Postman 直接 POST /recharge 即可修改用户余额。</w:t>
      </w:r>
    </w:p>
    <w:p>
      <w:pPr>
        <w:pStyle w:val="Heading2"/>
      </w:pPr>
      <w:r>
        <w:rPr>
          <w:rFonts w:ascii="微软雅黑" w:hAnsi="微软雅黑" w:eastAsia="微软雅黑"/>
        </w:rPr>
        <w:t>B-03  充值金额可为负数 (高危)</w:t>
      </w:r>
    </w:p>
    <w:p>
      <w:r>
        <w:rPr>
          <w:rFonts w:ascii="微软雅黑" w:hAnsi="微软雅黑" w:eastAsia="微软雅黑"/>
        </w:rPr>
        <w:t>【漏洞位置】app.py /recharge 第267行</w:t>
        <w:br/>
        <w:br/>
        <w:t>【漏洞描述】amount 参数未做正负校验，攻击者可传入负值从用户账户盗取余额。例如 amount=-99999 可将 admin 余额清零。</w:t>
        <w:br/>
        <w:br/>
        <w:t>【攻击方式】POST /recharge amount=-99999 user_id=1 → admin 余额被扣减</w:t>
      </w:r>
    </w:p>
    <w:p>
      <w:pPr>
        <w:pStyle w:val="Heading2"/>
      </w:pPr>
      <w:r>
        <w:rPr>
          <w:rFonts w:ascii="微软雅黑" w:hAnsi="微软雅黑" w:eastAsia="微软雅黑"/>
        </w:rPr>
        <w:t>B-04  充值无上限 (中危)</w:t>
      </w:r>
    </w:p>
    <w:p>
      <w:r>
        <w:rPr>
          <w:rFonts w:ascii="微软雅黑" w:hAnsi="微软雅黑" w:eastAsia="微软雅黑"/>
        </w:rPr>
        <w:t>【漏洞位置】app.py /recharge 第267行</w:t>
        <w:br/>
        <w:br/>
        <w:t>【漏洞描述】没有对充值金额设置上限，攻击者可一次充入 999999999 使余额变为天文数字。</w:t>
      </w:r>
    </w:p>
    <w:p>
      <w:pPr>
        <w:pStyle w:val="Heading2"/>
      </w:pPr>
      <w:r>
        <w:rPr>
          <w:rFonts w:ascii="微软雅黑" w:hAnsi="微软雅黑" w:eastAsia="微软雅黑"/>
        </w:rPr>
        <w:t>B-05  user_id可指定他人 (高危)</w:t>
      </w:r>
    </w:p>
    <w:p>
      <w:r>
        <w:rPr>
          <w:rFonts w:ascii="微软雅黑" w:hAnsi="微软雅黑" w:eastAsia="微软雅黑"/>
        </w:rPr>
        <w:t>【漏洞位置】app.py /recharge 第259行</w:t>
        <w:br/>
        <w:br/>
        <w:t>【漏洞描述】user_id 从表单参数获取，攻击者可以给任意用户充值或扣款（结合负值漏洞）。</w:t>
        <w:br/>
        <w:br/>
        <w:t>【攻击方式】登录后修改表单中的 user_id 为非当前用户的值即可操作他人账户。</w:t>
      </w:r>
    </w:p>
    <w:p>
      <w:pPr>
        <w:pStyle w:val="Heading2"/>
      </w:pPr>
      <w:r>
        <w:rPr>
          <w:rFonts w:ascii="微软雅黑" w:hAnsi="微软雅黑" w:eastAsia="微软雅黑"/>
        </w:rPr>
        <w:t>B-06  context_processor SQL注入 (高危)</w:t>
      </w:r>
    </w:p>
    <w:p>
      <w:r>
        <w:rPr>
          <w:rFonts w:ascii="微软雅黑" w:hAnsi="微软雅黑" w:eastAsia="微软雅黑"/>
        </w:rPr>
        <w:t>【漏洞位置】app.py 第86行</w:t>
        <w:br/>
        <w:br/>
        <w:t>【漏洞描述】context_processor 中使用 f-string 拼接 SQL 查询：</w:t>
        <w:br/>
        <w:t xml:space="preserve">    c.execute(f"SELECT id FROM users WHERE username = '{username}'")</w:t>
        <w:br/>
        <w:t xml:space="preserve">    如果用户名被恶意构造，可导致 SQL 注入。</w:t>
      </w:r>
    </w:p>
    <w:p>
      <w:pPr>
        <w:pStyle w:val="Heading2"/>
      </w:pPr>
      <w:r>
        <w:rPr>
          <w:rFonts w:ascii="微软雅黑" w:hAnsi="微软雅黑" w:eastAsia="微软雅黑"/>
        </w:rPr>
        <w:t>B-07  /profile f-string SQL注入 (高危)</w:t>
      </w:r>
    </w:p>
    <w:p>
      <w:r>
        <w:rPr>
          <w:rFonts w:ascii="微软雅黑" w:hAnsi="微软雅黑" w:eastAsia="微软雅黑"/>
        </w:rPr>
        <w:t>【漏洞位置】app.py 第239行</w:t>
        <w:br/>
        <w:br/>
        <w:t>【漏洞描述】/profile 路由使用 f-string 拼接 user_id：</w:t>
        <w:br/>
        <w:t xml:space="preserve">    c.execute(f"SELECT ... FROM users WHERE id = {user_id}")</w:t>
        <w:br/>
        <w:t xml:space="preserve">    user_id 虽转为 int，但注入风险仍存在。</w:t>
      </w:r>
    </w:p>
    <w:p>
      <w:pPr>
        <w:pStyle w:val="Heading2"/>
      </w:pPr>
      <w:r>
        <w:rPr>
          <w:rFonts w:ascii="微软雅黑" w:hAnsi="微软雅黑" w:eastAsia="微软雅黑"/>
        </w:rPr>
        <w:t>B-08  /recharge f-string SQL注入 (高危)</w:t>
      </w:r>
    </w:p>
    <w:p>
      <w:r>
        <w:rPr>
          <w:rFonts w:ascii="微软雅黑" w:hAnsi="微软雅黑" w:eastAsia="微软雅黑"/>
        </w:rPr>
        <w:t>【漏洞位置】app.py 第268行</w:t>
        <w:br/>
        <w:br/>
        <w:t>【漏洞描述】/recharge 路由使用 f-string 拼接 amount：</w:t>
        <w:br/>
        <w:t xml:space="preserve">    c.execute(f"UPDATE users SET balance = balance + {amount} WHERE id = {user_id}")</w:t>
        <w:br/>
        <w:t xml:space="preserve">    amount 直接拼接进 SQL，可导致注入攻击。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四、修复方案与代码变更</w:t>
      </w:r>
    </w:p>
    <w:p>
      <w:pPr>
        <w:pStyle w:val="Heading2"/>
      </w:pPr>
      <w:r>
        <w:rPr>
          <w:rFonts w:ascii="微软雅黑" w:hAnsi="微软雅黑" w:eastAsia="微软雅黑"/>
        </w:rPr>
        <w:t>4.1 修复措施一览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4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0064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</w:t>
            </w:r>
          </w:p>
        </w:tc>
        <w:tc>
          <w:tcPr>
            <w:tcW w:type="dxa" w:w="2160"/>
            <w:shd w:fill="0064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160"/>
            <w:shd w:fill="0064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修复措施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个人中心未登录</w:t>
            </w:r>
          </w:p>
        </w:tc>
        <w:tc>
          <w:tcPr>
            <w:tcW w:type="dxa" w:w="2160"/>
            <w:shd w:fill="D4EDD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严重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添加 session 登录校验，未登录重定向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充值接口未登录</w:t>
            </w:r>
          </w:p>
        </w:tc>
        <w:tc>
          <w:tcPr>
            <w:tcW w:type="dxa" w:w="2160"/>
            <w:shd w:fill="D4EDD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严重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添加 session 登录校验，未登录重定向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充值金额可负</w:t>
            </w:r>
          </w:p>
        </w:tc>
        <w:tc>
          <w:tcPr>
            <w:tcW w:type="dxa" w:w="2160"/>
            <w:shd w:fill="D4EDD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校验 amount &gt; 0，负数和零均拒绝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充值无上限</w:t>
            </w:r>
          </w:p>
        </w:tc>
        <w:tc>
          <w:tcPr>
            <w:tcW w:type="dxa" w:w="2160"/>
            <w:shd w:fill="D4EDD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中危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 MAX_RECHARGE = 9999999 上限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可指定他人 user_id</w:t>
            </w:r>
          </w:p>
        </w:tc>
        <w:tc>
          <w:tcPr>
            <w:tcW w:type="dxa" w:w="2160"/>
            <w:shd w:fill="D4EDD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 改为从 session 获取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context_processor SQL注入</w:t>
            </w:r>
          </w:p>
        </w:tc>
        <w:tc>
          <w:tcPr>
            <w:tcW w:type="dxa" w:w="2160"/>
            <w:shd w:fill="D4EDD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改为参数化查询 ? 占位符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/profile SQL注入</w:t>
            </w:r>
          </w:p>
        </w:tc>
        <w:tc>
          <w:tcPr>
            <w:tcW w:type="dxa" w:w="2160"/>
            <w:shd w:fill="D4EDD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改为参数化查询 ? 占位符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B-08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/recharge SQL注入</w:t>
            </w:r>
          </w:p>
        </w:tc>
        <w:tc>
          <w:tcPr>
            <w:tcW w:type="dxa" w:w="2160"/>
            <w:shd w:fill="D4EDD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改为参数化查询 ? 占位符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4.2 修复策略总结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身份认证加固：所有敏感路由（/profile、/recharge）统一添加 session 登录校验，未登录自动重定向至 /login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权限控制：充值接口的 user_id 改为从 session 获取，杜绝越权操作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输入校验：充值金额强制为正数（amount &gt; 0），并设置合理上限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SQL 注入防御：所有 SQL 查询改为参数化查询（? 占位符），彻底杜绝拼接注入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五、核心代码变更对比</w:t>
      </w:r>
    </w:p>
    <w:p>
      <w:r>
        <w:rPr>
          <w:rFonts w:ascii="微软雅黑" w:hAnsi="微软雅黑" w:eastAsia="微软雅黑"/>
          <w:b/>
          <w:color w:val="C0392B"/>
          <w:sz w:val="26"/>
        </w:rPr>
        <w:t>5.1 /recharge 路由 —— 修复前</w:t>
      </w:r>
    </w:p>
    <w:p>
      <w:r>
        <w:rPr>
          <w:rFonts w:ascii="微软雅黑" w:hAnsi="微软雅黑" w:eastAsia="微软雅黑"/>
        </w:rPr>
        <w:t>@app.route("/recharge", methods=["POST"])</w:t>
        <w:br/>
        <w:t>def recharge():</w:t>
        <w:br/>
        <w:t xml:space="preserve">    user_id = request.form.get("user_id", type=int)</w:t>
        <w:br/>
        <w:t xml:space="preserve">    amount = request.form.get("amount", type=int, default=0)</w:t>
        <w:br/>
        <w:t xml:space="preserve">    if user_id is not None:</w:t>
        <w:br/>
        <w:t xml:space="preserve">        ...</w:t>
        <w:br/>
        <w:t xml:space="preserve">        c.execute(f"UPDATE users SET balance = balance + {amount} WHERE id = {user_id}")</w:t>
        <w:br/>
        <w:t xml:space="preserve">        ...</w:t>
        <w:br/>
        <w:t xml:space="preserve">    return redirect(f"/profile?user_id={user_id}")</w:t>
        <w:br/>
      </w:r>
    </w:p>
    <w:p>
      <w:r>
        <w:rPr>
          <w:rFonts w:ascii="微软雅黑" w:hAnsi="微软雅黑" w:eastAsia="微软雅黑"/>
          <w:b/>
          <w:color w:val="155724"/>
          <w:sz w:val="26"/>
        </w:rPr>
        <w:t>5.2 /recharge 路由 —— 修复后</w:t>
      </w:r>
    </w:p>
    <w:p>
      <w:r>
        <w:rPr>
          <w:rFonts w:ascii="微软雅黑" w:hAnsi="微软雅黑" w:eastAsia="微软雅黑"/>
        </w:rPr>
        <w:t>@app.route("/recharge", methods=["POST"])</w:t>
        <w:br/>
        <w:t>def recharge():</w:t>
        <w:br/>
        <w:t xml:space="preserve">    # 需要登录才能访问</w:t>
        <w:br/>
        <w:t xml:space="preserve">    login_username = session.get("username")</w:t>
        <w:br/>
        <w:t xml:space="preserve">    if not login_username:</w:t>
        <w:br/>
        <w:t xml:space="preserve">        return redirect("/login")</w:t>
        <w:br/>
        <w:br/>
        <w:t xml:space="preserve">    # 从 session 获取当前用户的 user_id</w:t>
        <w:br/>
        <w:t xml:space="preserve">    c.execute("SELECT id FROM users WHERE username = ?", (login_username,))</w:t>
        <w:br/>
        <w:t xml:space="preserve">    row = c.fetchone()</w:t>
        <w:br/>
        <w:t xml:space="preserve">    user_id = row[0]</w:t>
        <w:br/>
        <w:br/>
        <w:t xml:space="preserve">    amount = request.form.get("amount", type=int, default=0)</w:t>
        <w:br/>
        <w:br/>
        <w:t xml:space="preserve">    # 校验金额必须为正数</w:t>
        <w:br/>
        <w:t xml:space="preserve">    if amount &lt;= 0:</w:t>
        <w:br/>
        <w:t xml:space="preserve">        return redirect(f"/profile?user_id={user_id}&amp;error=金额必须大于0")</w:t>
        <w:br/>
        <w:br/>
        <w:t xml:space="preserve">    # 设置合理上限</w:t>
        <w:br/>
        <w:t xml:space="preserve">    MAX_RECHARGE = 9999999</w:t>
        <w:br/>
        <w:t xml:space="preserve">    if amount &gt; MAX_RECHARGE:</w:t>
        <w:br/>
        <w:t xml:space="preserve">        return redirect(f"/profile?user_id={user_id}&amp;error=单次充值不能超过{MAX_RECHARGE}")</w:t>
        <w:br/>
        <w:br/>
        <w:t xml:space="preserve">    # 参数化查询更新余额</w:t>
        <w:br/>
        <w:t xml:space="preserve">    c.execute("UPDATE users SET balance = balance + ? WHERE id = ?", (amount, user_id))</w:t>
        <w:br/>
        <w:t xml:space="preserve">    ...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sz w:val="26"/>
        </w:rPr>
        <w:t>5.3 SQL 注入修复 —— 全局替换</w:t>
      </w:r>
    </w:p>
    <w:p>
      <w:r>
        <w:rPr>
          <w:rFonts w:ascii="微软雅黑" w:hAnsi="微软雅黑" w:eastAsia="微软雅黑"/>
          <w:b/>
          <w:color w:val="C0392B"/>
        </w:rPr>
        <w:t>修复前（f-string SQL拼接 — 危险）：</w:t>
      </w:r>
    </w:p>
    <w:p>
      <w:r>
        <w:rPr>
          <w:rFonts w:ascii="微软雅黑" w:hAnsi="微软雅黑" w:eastAsia="微软雅黑"/>
        </w:rPr>
        <w:t xml:space="preserve">  c.execute(f"SELECT id FROM users WHERE username = '{username}'")</w:t>
      </w:r>
    </w:p>
    <w:p>
      <w:r>
        <w:rPr>
          <w:rFonts w:ascii="微软雅黑" w:hAnsi="微软雅黑" w:eastAsia="微软雅黑"/>
        </w:rPr>
        <w:t xml:space="preserve">  c.execute(f"SELECT ... FROM users WHERE id = {user_id}")</w:t>
      </w:r>
    </w:p>
    <w:p>
      <w:r>
        <w:rPr>
          <w:rFonts w:ascii="微软雅黑" w:hAnsi="微软雅黑" w:eastAsia="微软雅黑"/>
        </w:rPr>
        <w:t xml:space="preserve">  c.execute(f"UPDATE users SET balance = balance + {amount} WHERE id = {user_id}")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155724"/>
        </w:rPr>
        <w:t>修复后（参数化查询 — 安全）：</w:t>
      </w:r>
    </w:p>
    <w:p>
      <w:r>
        <w:rPr>
          <w:rFonts w:ascii="微软雅黑" w:hAnsi="微软雅黑" w:eastAsia="微软雅黑"/>
        </w:rPr>
        <w:t xml:space="preserve">  c.execute("SELECT id FROM users WHERE username = ?", (username,))</w:t>
      </w:r>
    </w:p>
    <w:p>
      <w:r>
        <w:rPr>
          <w:rFonts w:ascii="微软雅黑" w:hAnsi="微软雅黑" w:eastAsia="微软雅黑"/>
        </w:rPr>
        <w:t xml:space="preserve">  c.execute("SELECT ... FROM users WHERE id = ?", (user_id,))</w:t>
      </w:r>
    </w:p>
    <w:p>
      <w:r>
        <w:rPr>
          <w:rFonts w:ascii="微软雅黑" w:hAnsi="微软雅黑" w:eastAsia="微软雅黑"/>
        </w:rPr>
        <w:t xml:space="preserve">  c.execute("UPDATE users SET balance = balance + ? WHERE id = ?", (amount, user_id))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六、安全加固后关键代码</w:t>
      </w:r>
    </w:p>
    <w:p>
      <w:pPr>
        <w:pStyle w:val="Heading2"/>
      </w:pPr>
      <w:r>
        <w:rPr>
          <w:rFonts w:ascii="微软雅黑" w:hAnsi="微软雅黑" w:eastAsia="微软雅黑"/>
        </w:rPr>
        <w:t>6.1 /profile 路由</w:t>
      </w:r>
    </w:p>
    <w:p>
      <w:r>
        <w:rPr>
          <w:rFonts w:ascii="微软雅黑" w:hAnsi="微软雅黑" w:eastAsia="微软雅黑"/>
        </w:rPr>
        <w:t>@app.route("/profile")</w:t>
        <w:br/>
        <w:t>def profile():</w:t>
        <w:br/>
        <w:t xml:space="preserve">    # 需要登录才能访问</w:t>
        <w:br/>
        <w:t xml:space="preserve">    username = session.get("username")</w:t>
        <w:br/>
        <w:t xml:space="preserve">    if not username:</w:t>
        <w:br/>
        <w:t xml:space="preserve">        return redirect("/login")</w:t>
        <w:br/>
        <w:br/>
        <w:t xml:space="preserve">    # 从 URL 参数获取 user_id（可查看任意用户）</w:t>
        <w:br/>
        <w:t xml:space="preserve">    user_id = request.args.get("user_id", type=int)</w:t>
        <w:br/>
        <w:t xml:space="preserve">    error = request.args.get("error", "")</w:t>
        <w:br/>
        <w:t xml:space="preserve">    user_info = None</w:t>
        <w:br/>
        <w:br/>
        <w:t xml:space="preserve">    if user_id:</w:t>
        <w:br/>
        <w:t xml:space="preserve">        ...</w:t>
        <w:br/>
        <w:t xml:space="preserve">        c.execute("SELECT id, username, email, phone, balance FROM users WHERE id = ?", (user_id,))</w:t>
        <w:br/>
        <w:t xml:space="preserve">        ...</w:t>
        <w:br/>
        <w:br/>
        <w:t xml:space="preserve">    return render_template("profile.html", user_info=user_info, error=error)</w:t>
      </w:r>
    </w:p>
    <w:p>
      <w:pPr>
        <w:pStyle w:val="Heading2"/>
      </w:pPr>
      <w:r>
        <w:rPr>
          <w:rFonts w:ascii="微软雅黑" w:hAnsi="微软雅黑" w:eastAsia="微软雅黑"/>
        </w:rPr>
        <w:t>6.2 /recharge 路由</w:t>
      </w:r>
    </w:p>
    <w:p>
      <w:r>
        <w:rPr>
          <w:rFonts w:ascii="微软雅黑" w:hAnsi="微软雅黑" w:eastAsia="微软雅黑"/>
        </w:rPr>
        <w:t>@app.route("/recharge", methods=["POST"])</w:t>
        <w:br/>
        <w:t>def recharge():</w:t>
        <w:br/>
        <w:t xml:space="preserve">    # 需要登录才能访问</w:t>
        <w:br/>
        <w:t xml:space="preserve">    login_username = session.get("username")</w:t>
        <w:br/>
        <w:t xml:space="preserve">    if not login_username:</w:t>
        <w:br/>
        <w:t xml:space="preserve">        return redirect("/login")</w:t>
        <w:br/>
        <w:br/>
        <w:t xml:space="preserve">    db_path = os.path.join("data", "users.db")</w:t>
        <w:br/>
        <w:t xml:space="preserve">    conn = sqlite3.connect(db_path)</w:t>
        <w:br/>
        <w:t xml:space="preserve">    c = conn.cursor()</w:t>
        <w:br/>
        <w:br/>
        <w:t xml:space="preserve">    try:</w:t>
        <w:br/>
        <w:t xml:space="preserve">        # 从 session 获取当前用户的 ID</w:t>
        <w:br/>
        <w:t xml:space="preserve">        c.execute("SELECT id FROM users WHERE username = ?", (login_username,))</w:t>
        <w:br/>
        <w:t xml:space="preserve">        row = c.fetchone()</w:t>
        <w:br/>
        <w:t xml:space="preserve">        if not row:</w:t>
        <w:br/>
        <w:t xml:space="preserve">            return redirect("/login")</w:t>
        <w:br/>
        <w:t xml:space="preserve">        user_id = row[0]</w:t>
        <w:br/>
        <w:br/>
        <w:t xml:space="preserve">        amount = request.form.get("amount", type=int, default=0)</w:t>
        <w:br/>
        <w:br/>
        <w:t xml:space="preserve">        # 校验金额必须为正数</w:t>
        <w:br/>
        <w:t xml:space="preserve">        if amount &lt;= 0:</w:t>
        <w:br/>
        <w:t xml:space="preserve">            conn.close()</w:t>
        <w:br/>
        <w:t xml:space="preserve">            return redirect(f"/profile?user_id={user_id}&amp;error=金额必须大于0")</w:t>
        <w:br/>
        <w:br/>
        <w:t xml:space="preserve">        # 设置合理上限</w:t>
        <w:br/>
        <w:t xml:space="preserve">        MAX_RECHARGE = 9999999</w:t>
        <w:br/>
        <w:t xml:space="preserve">        if amount &gt; MAX_RECHARGE:</w:t>
        <w:br/>
        <w:t xml:space="preserve">            conn.close()</w:t>
        <w:br/>
        <w:t xml:space="preserve">            return redirect(f"/profile?user_id={user_id}&amp;error=单次充值不能超过{MAX_RECHARGE}")</w:t>
        <w:br/>
        <w:br/>
        <w:t xml:space="preserve">        # 参数化查询更新余额</w:t>
        <w:br/>
        <w:t xml:space="preserve">        c.execute("UPDATE users SET balance = balance + ? WHERE id = ?", (amount, user_id))</w:t>
        <w:br/>
        <w:t xml:space="preserve">        conn.commit()</w:t>
        <w:br/>
        <w:br/>
        <w:t xml:space="preserve">    except Exception as e:</w:t>
        <w:br/>
        <w:t xml:space="preserve">        print(f"[RECHARGE ERROR] {e}")</w:t>
        <w:br/>
        <w:t xml:space="preserve">    finally:</w:t>
        <w:br/>
        <w:t xml:space="preserve">        conn.close()</w:t>
        <w:br/>
        <w:br/>
        <w:t xml:space="preserve">    return redirect(f"/profile?user_id={user_id}")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七、攻击测试验证结果</w:t>
      </w:r>
    </w:p>
    <w:p>
      <w:r>
        <w:rPr>
          <w:rFonts w:ascii="微软雅黑" w:hAnsi="微软雅黑" w:eastAsia="微软雅黑"/>
        </w:rPr>
        <w:t>使用自动化测试脚本对 9 种攻击场景进行了模拟测试：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4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28"/>
            <w:shd w:fill="0064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攻击场景</w:t>
            </w:r>
          </w:p>
        </w:tc>
        <w:tc>
          <w:tcPr>
            <w:tcW w:type="dxa" w:w="1728"/>
            <w:shd w:fill="0064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攻击方式</w:t>
            </w:r>
          </w:p>
        </w:tc>
        <w:tc>
          <w:tcPr>
            <w:tcW w:type="dxa" w:w="1728"/>
            <w:shd w:fill="0064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1728"/>
            <w:shd w:fill="006400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B-01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未登录查看资料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直接访问 /profile?user_id=1</w:t>
            </w:r>
          </w:p>
        </w:tc>
        <w:tc>
          <w:tcPr>
            <w:tcW w:type="dxa" w:w="1728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可查看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跳转登录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B-02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未登录充值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/recharge amount=100</w:t>
            </w:r>
          </w:p>
        </w:tc>
        <w:tc>
          <w:tcPr>
            <w:tcW w:type="dxa" w:w="1728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可充值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跳转登录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B-03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充负值盗余额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amount=-500</w:t>
            </w:r>
          </w:p>
        </w:tc>
        <w:tc>
          <w:tcPr>
            <w:tcW w:type="dxa" w:w="1728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扣款成功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拒绝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B-04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充值超上限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amount=99999999</w:t>
            </w:r>
          </w:p>
        </w:tc>
        <w:tc>
          <w:tcPr>
            <w:tcW w:type="dxa" w:w="1728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成功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拒绝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B-05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充值0元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amount=0</w:t>
            </w:r>
          </w:p>
        </w:tc>
        <w:tc>
          <w:tcPr>
            <w:tcW w:type="dxa" w:w="1728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通过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拒绝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B-06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给他人充值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修改表单 user_id=2</w:t>
            </w:r>
          </w:p>
        </w:tc>
        <w:tc>
          <w:tcPr>
            <w:tcW w:type="dxa" w:w="1728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成功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只能充自己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B-07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context注入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恶意用户名</w:t>
            </w:r>
          </w:p>
        </w:tc>
        <w:tc>
          <w:tcPr>
            <w:tcW w:type="dxa" w:w="1728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注入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参数化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B-08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/profile注入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user_id=1 OR 1=1</w:t>
            </w:r>
          </w:p>
        </w:tc>
        <w:tc>
          <w:tcPr>
            <w:tcW w:type="dxa" w:w="1728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注入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参数化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B-09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/recharge注入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amount=100; DROP TABLE users</w:t>
            </w:r>
          </w:p>
        </w:tc>
        <w:tc>
          <w:tcPr>
            <w:tcW w:type="dxa" w:w="1728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注入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参数化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结果统计</w:t>
            </w:r>
          </w:p>
        </w:tc>
        <w:tc>
          <w:tcPr>
            <w:tcW w:type="dxa" w:w="1728"/>
            <w:shd w:fill="FDE8E8" w:val="clear"/>
          </w:tcPr>
          <w:p>
            <w:r/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0/9 防护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微软雅黑" w:hAnsi="微软雅黑" w:eastAsia="微软雅黑"/>
                <w:b/>
                <w:color w:val="2ECC71"/>
                <w:sz w:val="20"/>
              </w:rPr>
              <w:t>9/9 全部通过 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八、安全评分对比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登录校验</w:t>
            </w:r>
          </w:p>
        </w:tc>
        <w:tc>
          <w:tcPr>
            <w:tcW w:type="dxa" w:w="2880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/profile 无校验</w:t>
            </w:r>
          </w:p>
        </w:tc>
        <w:tc>
          <w:tcPr>
            <w:tcW w:type="dxa" w:w="2880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全部路由需登录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充值金额校验</w:t>
            </w:r>
          </w:p>
        </w:tc>
        <w:tc>
          <w:tcPr>
            <w:tcW w:type="dxa" w:w="2880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无正负/上限检查</w:t>
            </w:r>
          </w:p>
        </w:tc>
        <w:tc>
          <w:tcPr>
            <w:tcW w:type="dxa" w:w="2880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amount&gt;0 + 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权限隔离</w:t>
            </w:r>
          </w:p>
        </w:tc>
        <w:tc>
          <w:tcPr>
            <w:tcW w:type="dxa" w:w="2880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可改任何人余额</w:t>
            </w:r>
          </w:p>
        </w:tc>
        <w:tc>
          <w:tcPr>
            <w:tcW w:type="dxa" w:w="2880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仅限自己的账户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SQL 注入防御</w:t>
            </w:r>
          </w:p>
        </w:tc>
        <w:tc>
          <w:tcPr>
            <w:tcW w:type="dxa" w:w="2880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❌ f-string 拼接 3处</w:t>
            </w:r>
          </w:p>
        </w:tc>
        <w:tc>
          <w:tcPr>
            <w:tcW w:type="dxa" w:w="2880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✅ 参数化查询全覆盖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防御深度</w:t>
            </w:r>
          </w:p>
        </w:tc>
        <w:tc>
          <w:tcPr>
            <w:tcW w:type="dxa" w:w="2880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0 层</w:t>
            </w:r>
          </w:p>
        </w:tc>
        <w:tc>
          <w:tcPr>
            <w:tcW w:type="dxa" w:w="2880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5 层安全链路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综合评分</w:t>
            </w:r>
          </w:p>
        </w:tc>
        <w:tc>
          <w:tcPr>
            <w:tcW w:type="dxa" w:w="2880"/>
            <w:shd w:fill="FDE8E8" w:val="clear"/>
          </w:tcPr>
          <w:p>
            <w:r/>
            <w:r>
              <w:rPr>
                <w:rFonts w:ascii="微软雅黑" w:hAnsi="微软雅黑" w:eastAsia="微软雅黑"/>
                <w:color w:val="C0392B"/>
                <w:sz w:val="20"/>
              </w:rPr>
              <w:t>15 / 100</w:t>
            </w:r>
          </w:p>
        </w:tc>
        <w:tc>
          <w:tcPr>
            <w:tcW w:type="dxa" w:w="2880"/>
            <w:shd w:fill="D4EDDA" w:val="clear"/>
          </w:tcPr>
          <w:p>
            <w:r/>
            <w:r>
              <w:rPr>
                <w:rFonts w:ascii="微软雅黑" w:hAnsi="微软雅黑" w:eastAsia="微软雅黑"/>
                <w:color w:val="2ECC71"/>
                <w:sz w:val="20"/>
              </w:rPr>
              <w:t>95 / 100</w:t>
            </w:r>
          </w:p>
        </w:tc>
      </w:tr>
    </w:tbl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C0392B"/>
          <w:sz w:val="24"/>
        </w:rPr>
        <w:t>修复前：15/100 — 充值接口完全开放，无登录校验、无正负校验、存在SQL注入</w:t>
      </w:r>
    </w:p>
    <w:p>
      <w:r>
        <w:rPr>
          <w:rFonts w:ascii="微软雅黑" w:hAnsi="微软雅黑" w:eastAsia="微软雅黑"/>
          <w:b/>
          <w:color w:val="2ECC71"/>
          <w:sz w:val="24"/>
        </w:rPr>
        <w:t>修复后：95/100 — 登录校验、正负校验、上限控制、权限隔离、参数化查询全覆盖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未达满分原因说明：</w:t>
      </w:r>
    </w:p>
    <w:p>
      <w:r>
        <w:rPr>
          <w:rFonts w:ascii="微软雅黑" w:hAnsi="微软雅黑" w:eastAsia="微软雅黑"/>
        </w:rPr>
        <w:t>1. imghdr 模块在 Python 3.13 中已弃用，建议后续迁移至 Pillow</w:t>
      </w:r>
    </w:p>
    <w:p>
      <w:r>
        <w:rPr>
          <w:rFonts w:ascii="微软雅黑" w:hAnsi="微软雅黑" w:eastAsia="微软雅黑"/>
        </w:rPr>
        <w:t>2. debug=True 模式仍开启，生产环境应关闭</w:t>
      </w:r>
    </w:p>
    <w:p>
      <w:r>
        <w:rPr>
          <w:rFonts w:ascii="微软雅黑" w:hAnsi="微软雅黑" w:eastAsia="微软雅黑"/>
        </w:rPr>
        <w:t>3. profile 路由仍支持任意 user_id 查询（设计需求），仅做了登录校验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九、修复结论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sz w:val="24"/>
        </w:rPr>
        <w:t>本次安全审计与修复工作针对 Flask 用户信息管理平台的业务逻辑层进行了全面检测和加固，取得以下成果：</w:t>
      </w:r>
    </w:p>
    <w:p>
      <w:r>
        <w:rPr>
          <w:rFonts w:ascii="微软雅黑" w:hAnsi="微软雅黑" w:eastAsia="微软雅黑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共发现 8 个业务逻辑安全漏洞，其中严重 2 个、高危 5 个、中危 1 个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全部 8 个漏洞均已修复，修复率 100%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建立了 5 层业务安全链路：登录校验 → 金额正负校验 → 金额上限校验 → 权限隔离（session取user_id）→ 参数化查询防注入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9 种攻击场景的自动化测试全部通过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安全评分从 15/100 提升至 95/100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</w:r>
    </w:p>
    <w:p>
      <w:pPr>
        <w:jc w:val="center"/>
      </w:pPr>
      <w:r>
        <w:rPr>
          <w:rFonts w:ascii="微软雅黑" w:hAnsi="微软雅黑" w:eastAsia="微软雅黑"/>
          <w:b/>
          <w:sz w:val="28"/>
        </w:rPr>
        <w:t>— 报告完 —</w:t>
      </w:r>
    </w:p>
    <w:p>
      <w:pPr>
        <w:jc w:val="center"/>
      </w:pPr>
      <w:r>
        <w:rPr>
          <w:rFonts w:ascii="微软雅黑" w:hAnsi="微软雅黑" w:eastAsia="微软雅黑"/>
          <w:sz w:val="20"/>
        </w:rPr>
        <w:t>报告生成时间：2026-07-22 04:11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